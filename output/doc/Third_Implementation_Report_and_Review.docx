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Volunteer Shift Management System</w:t>
        <w:br/>
        <w:t>Third Implementation Report and Review</w:t>
      </w:r>
    </w:p>
    <w:p>
      <w:pPr>
        <w:jc w:val="center"/>
      </w:pPr>
      <w:r>
        <w:t>Student: Giacomo Festa Marzotto</w:t>
      </w:r>
    </w:p>
    <w:p>
      <w:pPr>
        <w:jc w:val="center"/>
      </w:pPr>
      <w:r>
        <w:t>Student number: x00202759</w:t>
      </w:r>
    </w:p>
    <w:p>
      <w:pPr>
        <w:jc w:val="center"/>
      </w:pPr>
      <w:r>
        <w:t>Review date: 17 April 2026</w:t>
      </w:r>
    </w:p>
    <w:p>
      <w:pPr>
        <w:pStyle w:val="Heading1"/>
      </w:pPr>
      <w:r>
        <w:t>1. Project Description</w:t>
      </w:r>
    </w:p>
    <w:p>
      <w:r>
        <w:t>This project develops a volunteer shift management system for volunteer-driven organisations that need a more reliable alternative to manual scheduling and attendance tracking. The platform combines AppFlowy-based data management with Python automation, a Supabase backend, QR-based check-in, and notification workflows. Its aim is to reduce administrative overhead while improving visibility over volunteer allocation, attendance, and reliability. The broader goal is to show how a low-cost, open-source stack can reproduce many features usually associated with commercial SaaS coordination tools, while remaining flexible enough to support future enhancements such as analytics, forecasting, and stronger decision support for coordinators.</w:t>
      </w:r>
    </w:p>
    <w:p>
      <w:pPr>
        <w:pStyle w:val="Heading1"/>
      </w:pPr>
      <w:r>
        <w:t>2. Purpose of Iteration 3</w:t>
      </w:r>
    </w:p>
    <w:p>
      <w:r>
        <w:t>Prototype Iteration 3 was intended to act as the final development and review stage. In line with the detailed project proposal, the purpose of this iteration was to refine the revised prototype from Iteration 2, improve the reliability of existing functionality, complete remaining core features where possible, and evaluate the system against its intended requirements.</w:t>
      </w:r>
    </w:p>
    <w:p>
      <w:pPr>
        <w:pStyle w:val="Heading1"/>
      </w:pPr>
      <w:r>
        <w:t>3. Technologies Used</w:t>
      </w:r>
    </w:p>
    <w:p>
      <w:pPr>
        <w:pStyle w:val="ListBullet"/>
      </w:pPr>
      <w:r>
        <w:t>AppFlowy for the core workspace and exported operational data</w:t>
      </w:r>
    </w:p>
    <w:p>
      <w:pPr>
        <w:pStyle w:val="ListBullet"/>
      </w:pPr>
      <w:r>
        <w:t>Python for automation scripts, business logic, QR generation, and integration code</w:t>
      </w:r>
    </w:p>
    <w:p>
      <w:pPr>
        <w:pStyle w:val="ListBullet"/>
      </w:pPr>
      <w:r>
        <w:t>Supabase as the backend service layer</w:t>
      </w:r>
    </w:p>
    <w:p>
      <w:pPr>
        <w:pStyle w:val="ListBullet"/>
      </w:pPr>
      <w:r>
        <w:t>PostgreSQL and JSON-based local data handling for structured records</w:t>
      </w:r>
    </w:p>
    <w:p>
      <w:pPr>
        <w:pStyle w:val="ListBullet"/>
      </w:pPr>
      <w:r>
        <w:t>Flask for the local web check-in interface</w:t>
      </w:r>
    </w:p>
    <w:p>
      <w:pPr>
        <w:pStyle w:val="ListBullet"/>
      </w:pPr>
      <w:r>
        <w:t>Twilio and SendGrid or Gmail for communication workflows</w:t>
      </w:r>
    </w:p>
    <w:p>
      <w:pPr>
        <w:pStyle w:val="ListBullet"/>
      </w:pPr>
      <w:r>
        <w:t>Google Calendar API for planned shift synchronisation</w:t>
      </w:r>
    </w:p>
    <w:p>
      <w:pPr>
        <w:pStyle w:val="ListBullet"/>
      </w:pPr>
      <w:r>
        <w:t>REST-style integration patterns and JSON-based data exchange</w:t>
      </w:r>
    </w:p>
    <w:p>
      <w:pPr>
        <w:pStyle w:val="Heading1"/>
      </w:pPr>
      <w:r>
        <w:t>4. Work Completed In Iteration 3</w:t>
      </w:r>
    </w:p>
    <w:p>
      <w:pPr>
        <w:pStyle w:val="ListBullet"/>
      </w:pPr>
      <w:r>
        <w:t>A Supabase manager exists for volunteer records, shifts, assignments, notification logging, and audit logging.</w:t>
      </w:r>
    </w:p>
    <w:p>
      <w:pPr>
        <w:pStyle w:val="ListBullet"/>
      </w:pPr>
      <w:r>
        <w:t>AppFlowy exports can be converted from CSV to JSON and then fed into synchronisation scripts.</w:t>
      </w:r>
    </w:p>
    <w:p>
      <w:pPr>
        <w:pStyle w:val="ListBullet"/>
      </w:pPr>
      <w:r>
        <w:t>The project contains a Flask web application for check-in, attendance lookup, volunteer listing, and QR generation endpoints.</w:t>
      </w:r>
    </w:p>
    <w:p>
      <w:pPr>
        <w:pStyle w:val="ListBullet"/>
      </w:pPr>
      <w:r>
        <w:t>QR security includes token signing, validation, expiry handling, and rate limiting.</w:t>
      </w:r>
    </w:p>
    <w:p>
      <w:pPr>
        <w:pStyle w:val="ListBullet"/>
      </w:pPr>
      <w:r>
        <w:t>Reminder, synchronisation, calendar, and SMS scripts demonstrate a real automation architecture.</w:t>
      </w:r>
    </w:p>
    <w:p>
      <w:pPr>
        <w:pStyle w:val="ListBullet"/>
      </w:pPr>
      <w:r>
        <w:t>Reliability-related fields such as completed shifts, no-shows, cancellations, and reliability scores are already captured in the dataset.</w:t>
      </w:r>
    </w:p>
    <w:p>
      <w:pPr>
        <w:pStyle w:val="Heading1"/>
      </w:pPr>
      <w:r>
        <w:t>5. Testing And Review Findings</w:t>
      </w:r>
    </w:p>
    <w:p>
      <w:pPr>
        <w:pStyle w:val="ListBullet"/>
      </w:pPr>
      <w:r>
        <w:t>Sample data was present and readable.</w:t>
      </w:r>
    </w:p>
    <w:p>
      <w:pPr>
        <w:pStyle w:val="ListBullet"/>
      </w:pPr>
      <w:r>
        <w:t>The local demo script executed successfully.</w:t>
      </w:r>
    </w:p>
    <w:p>
      <w:pPr>
        <w:pStyle w:val="ListBullet"/>
      </w:pPr>
      <w:r>
        <w:t>The Flask app did not currently import in the local virtual environment because a required dependency was missing.</w:t>
      </w:r>
    </w:p>
    <w:p>
      <w:pPr>
        <w:pStyle w:val="ListBullet"/>
      </w:pPr>
      <w:r>
        <w:t>The startup automation script referenced a QR generator source file that was not present in the repository.</w:t>
      </w:r>
    </w:p>
    <w:p>
      <w:pPr>
        <w:pStyle w:val="ListBullet"/>
      </w:pPr>
      <w:r>
        <w:t>The health/status script could report the system as healthy even when backend queries failed.</w:t>
      </w:r>
    </w:p>
    <w:p>
      <w:pPr>
        <w:pStyle w:val="ListBullet"/>
      </w:pPr>
      <w:r>
        <w:t>The periodic sync daemon used inconsistent identifier mapping compared with the export format.</w:t>
      </w:r>
    </w:p>
    <w:p>
      <w:pPr>
        <w:pStyle w:val="ListBullet"/>
      </w:pPr>
      <w:r>
        <w:t>SMS support was only partially complete, and advanced analytics features were not evidenced in the codebase.</w:t>
      </w:r>
    </w:p>
    <w:p>
      <w:pPr>
        <w:pStyle w:val="Heading1"/>
      </w:pPr>
      <w:r>
        <w:t>6. Evaluation Against Iteration 3 Objectives</w:t>
      </w:r>
    </w:p>
    <w:p>
      <w:pPr>
        <w:pStyle w:val="ListBullet"/>
      </w:pPr>
      <w:r>
        <w:t>Improve the revised prototype from Iteration 2: partially achieved.</w:t>
      </w:r>
    </w:p>
    <w:p>
      <w:pPr>
        <w:pStyle w:val="ListBullet"/>
      </w:pPr>
      <w:r>
        <w:t>Improve functionality to satisfy requirements: partially achieved.</w:t>
      </w:r>
    </w:p>
    <w:p>
      <w:pPr>
        <w:pStyle w:val="ListBullet"/>
      </w:pPr>
      <w:r>
        <w:t>Implement and test remaining functions: not fully achieved.</w:t>
      </w:r>
    </w:p>
    <w:p>
      <w:pPr>
        <w:pStyle w:val="ListBullet"/>
      </w:pPr>
      <w:r>
        <w:t>Produce a final critical review of the prototype: achieved through this report.</w:t>
      </w:r>
    </w:p>
    <w:p>
      <w:pPr>
        <w:pStyle w:val="Heading1"/>
      </w:pPr>
      <w:r>
        <w:t>7. Recommendations For Final Improvement</w:t>
      </w:r>
    </w:p>
    <w:p>
      <w:pPr>
        <w:pStyle w:val="ListBullet"/>
      </w:pPr>
      <w:r>
        <w:t>Fix the local environment so the Flask application imports and runs correctly.</w:t>
      </w:r>
    </w:p>
    <w:p>
      <w:pPr>
        <w:pStyle w:val="ListBullet"/>
      </w:pPr>
      <w:r>
        <w:t>Correct the startup script so it no longer references missing files.</w:t>
      </w:r>
    </w:p>
    <w:p>
      <w:pPr>
        <w:pStyle w:val="ListBullet"/>
      </w:pPr>
      <w:r>
        <w:t>Strengthen health checks so failed backend calls are not silently treated as success.</w:t>
      </w:r>
    </w:p>
    <w:p>
      <w:pPr>
        <w:pStyle w:val="ListBullet"/>
      </w:pPr>
      <w:r>
        <w:t>Normalise volunteer and shift identifiers across exports, sync logic, and database use.</w:t>
      </w:r>
    </w:p>
    <w:p>
      <w:pPr>
        <w:pStyle w:val="ListBullet"/>
      </w:pPr>
      <w:r>
        <w:t>Complete or remove unfinished SMS and advanced analytics claims.</w:t>
      </w:r>
    </w:p>
    <w:p>
      <w:pPr>
        <w:pStyle w:val="ListBullet"/>
      </w:pPr>
      <w:r>
        <w:t>Add real automated tests for the main workflows.</w:t>
      </w:r>
    </w:p>
    <w:p>
      <w:pPr>
        <w:pStyle w:val="ListBullet"/>
      </w:pPr>
      <w:r>
        <w:t>Replace any sensitive-looking configuration values in template files with safe placeholders.</w:t>
      </w:r>
    </w:p>
    <w:p>
      <w:pPr>
        <w:pStyle w:val="Heading1"/>
      </w:pPr>
      <w:r>
        <w:t>8. Overall Review</w:t>
      </w:r>
    </w:p>
    <w:p>
      <w:r>
        <w:t>Overall, the project should be described as a strong final-stage prototype rather than a fully completed production-ready system. It successfully demonstrates a realistic architecture for volunteer shift management and includes several well-developed features, especially around secure QR-based check-in and backend integration design. It also shows good awareness of automation, data synchronisation, and operational requirements in a real volunteer setting.</w:t>
      </w:r>
    </w:p>
    <w:p>
      <w:pPr>
        <w:pStyle w:val="Heading1"/>
      </w:pPr>
      <w:r>
        <w:t>9. Conclusion</w:t>
      </w:r>
    </w:p>
    <w:p>
      <w:r>
        <w:t>The third implementation stage confirms that the Volunteer Shift Management System has evolved into a meaningful multi-component prototype with clear practical value. The project demonstrates backend integration, export handling, security-conscious QR workflows, and multiple automation paths. These are strong outcomes and show substantial technical effort. At the same time, the final review identifies several issues that prevent the project from being presented as fully complete in its current state. Therefore, the most accurate academic judgement is that the project is a strong advanced prototype that still requires targeted remediation before being described as fully finished.</w:t>
      </w:r>
    </w:p>
    <w:p>
      <w:pPr>
        <w:pStyle w:val="Heading1"/>
      </w:pPr>
      <w:r>
        <w:t>10. References</w:t>
      </w:r>
    </w:p>
    <w:p>
      <w:r>
        <w:t>Add Harvard-style references for Supabase, Flask, Twilio, SendGrid, AppFlowy, and any QR/HMAC security sources used in the final submission.</w:t>
      </w:r>
    </w:p>
    <w:p>
      <w:pPr>
        <w:pStyle w:val="Heading1"/>
      </w:pPr>
      <w:r>
        <w:t>Appendix: Short Test Summary</w:t>
      </w:r>
    </w:p>
    <w:p>
      <w:pPr>
        <w:pStyle w:val="ListBullet"/>
      </w:pPr>
      <w:r>
        <w:t>Unit test discovery was run in the local virtual environment.</w:t>
      </w:r>
    </w:p>
    <w:p>
      <w:pPr>
        <w:pStyle w:val="ListBullet"/>
      </w:pPr>
      <w:r>
        <w:t>The Flask application import path was tested directly.</w:t>
      </w:r>
    </w:p>
    <w:p>
      <w:pPr>
        <w:pStyle w:val="ListBullet"/>
      </w:pPr>
      <w:r>
        <w:t>The local status script and demo script were executed.</w:t>
      </w:r>
    </w:p>
    <w:p>
      <w:pPr>
        <w:pStyle w:val="ListBullet"/>
      </w:pPr>
      <w:r>
        <w:t>Sync, security, automation, and notification modules were reviewed at source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